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6"/>
        </w:rPr>
        <w:t>Chidera Amadi</w:t>
      </w:r>
    </w:p>
    <w:p>
      <w:pPr>
        <w:pStyle w:val="Normal"/>
        <w:jc w:val="center"/>
        <w:rPr/>
      </w:pPr>
      <w:r>
        <w:rPr>
          <w:b/>
          <w:sz w:val="24"/>
        </w:rPr>
        <w:t xml:space="preserve">Software Engineering Intern | </w:t>
      </w:r>
      <w:r>
        <w:rPr>
          <w:b/>
          <w:sz w:val="24"/>
        </w:rPr>
        <w:t>Backend &amp; Full-Stack</w:t>
      </w:r>
      <w:r>
        <w:rPr>
          <w:b/>
          <w:sz w:val="24"/>
        </w:rPr>
        <w:t xml:space="preserve"> Developer</w:t>
      </w:r>
    </w:p>
    <w:p>
      <w:pPr>
        <w:pStyle w:val="Normal"/>
        <w:jc w:val="center"/>
        <w:rPr/>
      </w:pPr>
      <w:r>
        <w:rPr>
          <w:sz w:val="20"/>
        </w:rPr>
        <w:t>camadi318@gmail.com | | | +2347046165756 | | | github.com/Genruyosai-Yamamoto | | | Lagos, Nigeria</w:t>
      </w:r>
    </w:p>
    <w:p>
      <w:pPr>
        <w:pStyle w:val="Normal"/>
        <w:pBdr>
          <w:bottom w:val="single" w:sz="12" w:space="1" w:color="000000"/>
        </w:pBdr>
        <w:spacing w:before="40" w:after="40"/>
        <w:rPr/>
      </w:pPr>
      <w:r>
        <w:rPr/>
      </w:r>
    </w:p>
    <w:p>
      <w:pPr>
        <w:pStyle w:val="Normal"/>
        <w:pBdr>
          <w:bottom w:val="single" w:sz="6" w:space="1" w:color="000000"/>
        </w:pBdr>
        <w:spacing w:before="200" w:after="120"/>
        <w:rPr/>
      </w:pPr>
      <w:r>
        <w:rPr>
          <w:b/>
          <w:sz w:val="24"/>
        </w:rPr>
        <w:t>PROFESSIONAL SUMMARY</w:t>
      </w:r>
    </w:p>
    <w:p>
      <w:pPr>
        <w:pStyle w:val="Normal"/>
        <w:jc w:val="both"/>
        <w:rPr/>
      </w:pPr>
      <w:r>
        <w:rPr>
          <w:sz w:val="22"/>
        </w:rPr>
        <w:t>Self-driven software developer with hands-on experience building full-stack web applications,</w:t>
        <w:br/>
        <w:t>AI-powered platforms, automation tools, inventory management systems, and desktop applications using Python, JavaScript, SQL, Firebase, HTML, and CSS. Demonstrated expertise in software engineering, artificial intelligence, networking, and automation through multiple independently developed projects. Strong problem-solving abilities with a focus on scalable architecture and real-world business solutions. Seeking a Software Engineering Intern position to contribute technical skills in Python development, backend systems, and database management while gaining professional industry experience.</w:t>
      </w:r>
    </w:p>
    <w:p>
      <w:pPr>
        <w:pStyle w:val="Normal"/>
        <w:pBdr>
          <w:bottom w:val="single" w:sz="6" w:space="1" w:color="000000"/>
        </w:pBdr>
        <w:spacing w:before="200" w:after="120"/>
        <w:rPr/>
      </w:pPr>
      <w:r>
        <w:rPr>
          <w:b/>
          <w:sz w:val="24"/>
        </w:rPr>
        <w:t>TECHNICAL SKILLS</w:t>
      </w:r>
    </w:p>
    <w:p>
      <w:pPr>
        <w:pStyle w:val="Normal"/>
        <w:rPr/>
      </w:pPr>
      <w:r>
        <w:rPr>
          <w:sz w:val="22"/>
        </w:rPr>
        <w:t>Programming Languages: Python, C++, JavaScript, SQL, HTML5, CSS3, Bash</w:t>
      </w:r>
    </w:p>
    <w:p>
      <w:pPr>
        <w:pStyle w:val="Normal"/>
        <w:rPr/>
      </w:pPr>
      <w:r>
        <w:rPr>
          <w:sz w:val="22"/>
        </w:rPr>
        <w:t>Frameworks &amp; Libraries: Flask</w:t>
      </w:r>
    </w:p>
    <w:p>
      <w:pPr>
        <w:pStyle w:val="Normal"/>
        <w:rPr/>
      </w:pPr>
      <w:r>
        <w:rPr>
          <w:sz w:val="22"/>
        </w:rPr>
        <w:t>Databases: SQLite, Firebase</w:t>
      </w:r>
    </w:p>
    <w:p>
      <w:pPr>
        <w:pStyle w:val="Normal"/>
        <w:rPr/>
      </w:pPr>
      <w:r>
        <w:rPr>
          <w:sz w:val="22"/>
        </w:rPr>
        <w:t>Tools &amp; Platforms: Git, GitHub, Linux, VS Code</w:t>
      </w:r>
    </w:p>
    <w:p>
      <w:pPr>
        <w:pStyle w:val="Normal"/>
        <w:rPr/>
      </w:pPr>
      <w:r>
        <w:rPr>
          <w:sz w:val="22"/>
        </w:rPr>
        <w:t>Core Competencies: Full-Stack Development, API Development, Database Design, Inventory Management Systems</w:t>
      </w:r>
    </w:p>
    <w:p>
      <w:pPr>
        <w:pStyle w:val="Normal"/>
        <w:pBdr>
          <w:bottom w:val="single" w:sz="6" w:space="1" w:color="000000"/>
        </w:pBdr>
        <w:spacing w:before="200" w:after="120"/>
        <w:rPr/>
      </w:pPr>
      <w:r>
        <w:rPr>
          <w:b/>
          <w:sz w:val="24"/>
        </w:rPr>
        <w:t>PROJECTS</w:t>
      </w:r>
    </w:p>
    <w:p>
      <w:pPr>
        <w:pStyle w:val="Normal"/>
        <w:spacing w:before="80" w:after="80"/>
        <w:rPr/>
      </w:pPr>
      <w:r>
        <w:rPr>
          <w:b/>
          <w:sz w:val="22"/>
        </w:rPr>
        <w:t>Stock &amp; Supply Chain Management System</w:t>
      </w:r>
    </w:p>
    <w:p>
      <w:pPr>
        <w:pStyle w:val="ListBullet"/>
        <w:numPr>
          <w:ilvl w:val="0"/>
          <w:numId w:val="1"/>
        </w:numPr>
        <w:rPr/>
      </w:pPr>
      <w:r>
        <w:rPr>
          <w:sz w:val="22"/>
        </w:rPr>
        <w:t>Designed and developed a business-focused inventory and supply chain management platform using Python and Firebase</w:t>
      </w:r>
    </w:p>
    <w:p>
      <w:pPr>
        <w:pStyle w:val="ListBullet"/>
        <w:numPr>
          <w:ilvl w:val="0"/>
          <w:numId w:val="1"/>
        </w:numPr>
        <w:rPr/>
      </w:pPr>
      <w:r>
        <w:rPr>
          <w:sz w:val="22"/>
        </w:rPr>
        <w:t>Implemented stock tracking, inventory workflows, and stock management features for real-time business operations</w:t>
      </w:r>
    </w:p>
    <w:p>
      <w:pPr>
        <w:pStyle w:val="ListBullet"/>
        <w:numPr>
          <w:ilvl w:val="0"/>
          <w:numId w:val="1"/>
        </w:numPr>
        <w:rPr/>
      </w:pPr>
      <w:r>
        <w:rPr>
          <w:sz w:val="22"/>
        </w:rPr>
        <w:t>Architected scalable database schema and backend services to handle multi-user inventory operations</w:t>
      </w:r>
    </w:p>
    <w:p>
      <w:pPr>
        <w:pStyle w:val="ListBullet"/>
        <w:numPr>
          <w:ilvl w:val="0"/>
          <w:numId w:val="1"/>
        </w:numPr>
        <w:rPr/>
      </w:pPr>
      <w:r>
        <w:rPr>
          <w:sz w:val="22"/>
        </w:rPr>
        <w:t>Technologies: Python, Firebase, Database Management, Backend Development</w:t>
      </w:r>
    </w:p>
    <w:p>
      <w:pPr>
        <w:pStyle w:val="Normal"/>
        <w:spacing w:before="80" w:after="80"/>
        <w:rPr/>
      </w:pPr>
      <w:r>
        <w:rPr>
          <w:b/>
          <w:sz w:val="22"/>
        </w:rPr>
        <w:t>UniHub - Student Collaboration Platform</w:t>
      </w:r>
    </w:p>
    <w:p>
      <w:pPr>
        <w:pStyle w:val="ListBullet"/>
        <w:numPr>
          <w:ilvl w:val="0"/>
          <w:numId w:val="1"/>
        </w:numPr>
        <w:rPr/>
      </w:pPr>
      <w:r>
        <w:rPr>
          <w:sz w:val="22"/>
        </w:rPr>
        <w:t>Developed a full-stack university student-focused collaboration platform with authentication and user management</w:t>
      </w:r>
    </w:p>
    <w:p>
      <w:pPr>
        <w:pStyle w:val="ListBullet"/>
        <w:numPr>
          <w:ilvl w:val="0"/>
          <w:numId w:val="1"/>
        </w:numPr>
        <w:rPr/>
      </w:pPr>
      <w:r>
        <w:rPr>
          <w:sz w:val="22"/>
        </w:rPr>
        <w:t>Implemented secure database integration and responsive user interfaces for cross-device compatibility</w:t>
      </w:r>
    </w:p>
    <w:p>
      <w:pPr>
        <w:pStyle w:val="ListBullet"/>
        <w:numPr>
          <w:ilvl w:val="0"/>
          <w:numId w:val="1"/>
        </w:numPr>
        <w:rPr/>
      </w:pPr>
      <w:r>
        <w:rPr>
          <w:sz w:val="22"/>
        </w:rPr>
        <w:t>Built RESTful backend services and frontend components using JavaScript, HTML, and CSS</w:t>
      </w:r>
    </w:p>
    <w:p>
      <w:pPr>
        <w:pStyle w:val="ListBullet"/>
        <w:numPr>
          <w:ilvl w:val="0"/>
          <w:numId w:val="1"/>
        </w:numPr>
        <w:rPr/>
      </w:pPr>
      <w:r>
        <w:rPr>
          <w:sz w:val="22"/>
        </w:rPr>
        <w:t>Technologies: JavaScript, HTML5, CSS3, Firebase, Authentication Systems, Full-Stack Development</w:t>
      </w:r>
    </w:p>
    <w:p>
      <w:pPr>
        <w:pStyle w:val="Normal"/>
        <w:spacing w:before="80" w:after="80"/>
        <w:rPr/>
      </w:pPr>
      <w:r>
        <w:rPr>
          <w:b/>
          <w:sz w:val="22"/>
        </w:rPr>
        <w:t>LogBook AI - AI-Powered Productivity Platform</w:t>
      </w:r>
    </w:p>
    <w:p>
      <w:pPr>
        <w:pStyle w:val="ListBullet"/>
        <w:numPr>
          <w:ilvl w:val="0"/>
          <w:numId w:val="1"/>
        </w:numPr>
        <w:rPr/>
      </w:pPr>
      <w:r>
        <w:rPr>
          <w:sz w:val="22"/>
        </w:rPr>
        <w:t>Built an AI-powered productivity and documentation platform with intelligent workflow automation</w:t>
      </w:r>
    </w:p>
    <w:p>
      <w:pPr>
        <w:pStyle w:val="ListBullet"/>
        <w:numPr>
          <w:ilvl w:val="0"/>
          <w:numId w:val="1"/>
        </w:numPr>
        <w:rPr/>
      </w:pPr>
      <w:r>
        <w:rPr>
          <w:sz w:val="22"/>
        </w:rPr>
        <w:t>Developed backend systems integrating AI-assisted operations and natural language processing capabilities</w:t>
      </w:r>
    </w:p>
    <w:p>
      <w:pPr>
        <w:pStyle w:val="ListBullet"/>
        <w:numPr>
          <w:ilvl w:val="0"/>
          <w:numId w:val="1"/>
        </w:numPr>
        <w:rPr/>
      </w:pPr>
      <w:r>
        <w:rPr>
          <w:sz w:val="22"/>
        </w:rPr>
        <w:t>Implemented automated task management and documentation generation features</w:t>
      </w:r>
    </w:p>
    <w:p>
      <w:pPr>
        <w:pStyle w:val="ListBullet"/>
        <w:numPr>
          <w:ilvl w:val="0"/>
          <w:numId w:val="1"/>
        </w:numPr>
        <w:rPr/>
      </w:pPr>
      <w:r>
        <w:rPr>
          <w:sz w:val="22"/>
        </w:rPr>
        <w:t>Technologies: Python, Artificial Intelligence, Firebase, Automation, Backend Development</w:t>
      </w:r>
    </w:p>
    <w:p>
      <w:pPr>
        <w:pStyle w:val="Normal"/>
        <w:spacing w:before="80" w:after="80"/>
        <w:rPr/>
      </w:pPr>
      <w:r>
        <w:rPr>
          <w:b/>
          <w:sz w:val="22"/>
        </w:rPr>
        <w:t>AI Detector &amp; Humanizer Tool</w:t>
      </w:r>
    </w:p>
    <w:p>
      <w:pPr>
        <w:pStyle w:val="ListBullet"/>
        <w:numPr>
          <w:ilvl w:val="0"/>
          <w:numId w:val="1"/>
        </w:numPr>
        <w:rPr/>
      </w:pPr>
      <w:r>
        <w:rPr>
          <w:sz w:val="22"/>
        </w:rPr>
        <w:t>Created AI text analysis and transformation tools using natural language processing concepts</w:t>
      </w:r>
    </w:p>
    <w:p>
      <w:pPr>
        <w:pStyle w:val="ListBullet"/>
        <w:numPr>
          <w:ilvl w:val="0"/>
          <w:numId w:val="1"/>
        </w:numPr>
        <w:rPr/>
      </w:pPr>
      <w:r>
        <w:rPr>
          <w:sz w:val="22"/>
        </w:rPr>
        <w:t>Designed user-friendly interfaces and efficient text processing pipelines for real-time analysis</w:t>
      </w:r>
    </w:p>
    <w:p>
      <w:pPr>
        <w:pStyle w:val="ListBullet"/>
        <w:numPr>
          <w:ilvl w:val="0"/>
          <w:numId w:val="1"/>
        </w:numPr>
        <w:rPr/>
      </w:pPr>
      <w:r>
        <w:rPr>
          <w:sz w:val="22"/>
        </w:rPr>
        <w:t>Implemented algorithms for text classification and humanization of AI-generated content</w:t>
      </w:r>
    </w:p>
    <w:p>
      <w:pPr>
        <w:pStyle w:val="ListBullet"/>
        <w:numPr>
          <w:ilvl w:val="0"/>
          <w:numId w:val="1"/>
        </w:numPr>
        <w:rPr/>
      </w:pPr>
      <w:r>
        <w:rPr>
          <w:sz w:val="22"/>
        </w:rPr>
        <w:t>Technologies: Python, Firebase, Text Processing, UI/UX Design</w:t>
      </w:r>
    </w:p>
    <w:p>
      <w:pPr>
        <w:pStyle w:val="Normal"/>
        <w:spacing w:before="80" w:after="80"/>
        <w:rPr/>
      </w:pPr>
      <w:r>
        <w:rPr>
          <w:b/>
          <w:sz w:val="22"/>
        </w:rPr>
        <w:t>Tetris Desktop Game</w:t>
      </w:r>
    </w:p>
    <w:p>
      <w:pPr>
        <w:pStyle w:val="ListBullet"/>
        <w:numPr>
          <w:ilvl w:val="0"/>
          <w:numId w:val="1"/>
        </w:numPr>
        <w:rPr/>
      </w:pPr>
      <w:r>
        <w:rPr>
          <w:sz w:val="22"/>
        </w:rPr>
        <w:t>Developed a complete desktop game using Python and Pygame with full gameplay mechanics</w:t>
      </w:r>
    </w:p>
    <w:p>
      <w:pPr>
        <w:pStyle w:val="ListBullet"/>
        <w:numPr>
          <w:ilvl w:val="0"/>
          <w:numId w:val="1"/>
        </w:numPr>
        <w:rPr/>
      </w:pPr>
      <w:r>
        <w:rPr>
          <w:sz w:val="22"/>
        </w:rPr>
        <w:t>Implemented scoring systems, collision detection, and real-time game state management</w:t>
      </w:r>
    </w:p>
    <w:p>
      <w:pPr>
        <w:pStyle w:val="ListBullet"/>
        <w:numPr>
          <w:ilvl w:val="0"/>
          <w:numId w:val="1"/>
        </w:numPr>
        <w:rPr/>
      </w:pPr>
      <w:r>
        <w:rPr>
          <w:sz w:val="22"/>
        </w:rPr>
        <w:t>Designed intuitive user interface and smooth game loop architecture</w:t>
      </w:r>
    </w:p>
    <w:p>
      <w:pPr>
        <w:pStyle w:val="ListBullet"/>
        <w:numPr>
          <w:ilvl w:val="0"/>
          <w:numId w:val="1"/>
        </w:numPr>
        <w:rPr/>
      </w:pPr>
      <w:r>
        <w:rPr>
          <w:sz w:val="22"/>
        </w:rPr>
        <w:t>Technologies: Python, Pygame, Object-Oriented Programming</w:t>
      </w:r>
    </w:p>
    <w:p>
      <w:pPr>
        <w:pStyle w:val="Normal"/>
        <w:spacing w:before="80" w:after="80"/>
        <w:rPr/>
      </w:pPr>
      <w:r>
        <w:rPr>
          <w:b/>
          <w:sz w:val="22"/>
        </w:rPr>
        <w:t>Linux Automation Toolkit</w:t>
      </w:r>
    </w:p>
    <w:p>
      <w:pPr>
        <w:pStyle w:val="ListBullet"/>
        <w:numPr>
          <w:ilvl w:val="0"/>
          <w:numId w:val="1"/>
        </w:numPr>
        <w:rPr/>
      </w:pPr>
      <w:r>
        <w:rPr>
          <w:sz w:val="22"/>
        </w:rPr>
        <w:t>Built comprehensive Bash-based automation tools for Linux system administration</w:t>
      </w:r>
    </w:p>
    <w:p>
      <w:pPr>
        <w:pStyle w:val="ListBullet"/>
        <w:numPr>
          <w:ilvl w:val="0"/>
          <w:numId w:val="1"/>
        </w:numPr>
        <w:rPr/>
      </w:pPr>
      <w:r>
        <w:rPr>
          <w:sz w:val="22"/>
        </w:rPr>
        <w:t>Automated repetitive administrative tasks, networking configurations, and system monitoring</w:t>
      </w:r>
    </w:p>
    <w:p>
      <w:pPr>
        <w:pStyle w:val="ListBullet"/>
        <w:numPr>
          <w:ilvl w:val="0"/>
          <w:numId w:val="1"/>
        </w:numPr>
        <w:rPr/>
      </w:pPr>
      <w:r>
        <w:rPr>
          <w:sz w:val="22"/>
        </w:rPr>
        <w:t>Improved workflow efficiency by 60% through custom scripting and process automation</w:t>
      </w:r>
    </w:p>
    <w:p>
      <w:pPr>
        <w:pStyle w:val="ListBullet"/>
        <w:numPr>
          <w:ilvl w:val="0"/>
          <w:numId w:val="1"/>
        </w:numPr>
        <w:rPr/>
      </w:pPr>
      <w:r>
        <w:rPr>
          <w:sz w:val="22"/>
        </w:rPr>
        <w:t>Technologies: Bash, Linux, System Administration, Networking, Automation</w:t>
      </w:r>
    </w:p>
    <w:p>
      <w:pPr>
        <w:pStyle w:val="Normal"/>
        <w:pBdr>
          <w:bottom w:val="single" w:sz="6" w:space="1" w:color="000000"/>
        </w:pBdr>
        <w:spacing w:before="200" w:after="120"/>
        <w:rPr/>
      </w:pPr>
      <w:r>
        <w:rPr>
          <w:b/>
          <w:sz w:val="24"/>
        </w:rPr>
        <w:t>EDUCATION</w:t>
      </w:r>
    </w:p>
    <w:p>
      <w:pPr>
        <w:pStyle w:val="Normal"/>
        <w:rPr/>
      </w:pPr>
      <w:r>
        <w:rPr>
          <w:b/>
          <w:sz w:val="22"/>
        </w:rPr>
        <w:t>Anchor University Lagos</w:t>
      </w:r>
    </w:p>
    <w:p>
      <w:pPr>
        <w:pStyle w:val="Normal"/>
        <w:rPr/>
      </w:pPr>
      <w:r>
        <w:rPr>
          <w:i/>
          <w:sz w:val="22"/>
        </w:rPr>
        <w:t>Bachelor of Science in Computer Science</w:t>
      </w:r>
    </w:p>
    <w:p>
      <w:pPr>
        <w:pStyle w:val="Normal"/>
        <w:rPr/>
      </w:pPr>
      <w:r>
        <w:rPr>
          <w:sz w:val="22"/>
        </w:rPr>
        <w:t>Expected Graduation: 2028 | Location: Lagos, Nigeria</w:t>
      </w:r>
    </w:p>
    <w:p>
      <w:pPr>
        <w:pStyle w:val="Normal"/>
        <w:pBdr>
          <w:bottom w:val="single" w:sz="6" w:space="1" w:color="000000"/>
        </w:pBdr>
        <w:spacing w:before="200" w:after="120"/>
        <w:rPr/>
      </w:pPr>
      <w:r>
        <w:rPr>
          <w:b/>
          <w:sz w:val="24"/>
        </w:rPr>
        <w:t>AREAS OF INTEREST</w:t>
      </w:r>
    </w:p>
    <w:p>
      <w:pPr>
        <w:pStyle w:val="Normal"/>
        <w:spacing w:before="0" w:after="80"/>
        <w:jc w:val="both"/>
        <w:rPr/>
      </w:pPr>
      <w:r>
        <w:rPr>
          <w:sz w:val="22"/>
        </w:rPr>
        <w:t>Software Engineering, Artificial Intelligence, Automation, Computer Networking, Cybersecurity, Full-Stack Development, Database Systems</w:t>
      </w:r>
    </w:p>
    <w:sectPr>
      <w:type w:val="nextPage"/>
      <w:pgSz w:w="12240" w:h="15840"/>
      <w:pgMar w:left="1008" w:right="1008"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80"/>
      <w:jc w:val="star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Application>LibreOffice/25.2.3.2$Linux_X86_64 LibreOffice_project/520$Build-2</Application>
  <AppVersion>15.0000</AppVersion>
  <Pages>2</Pages>
  <Words>469</Words>
  <Characters>3389</Characters>
  <CharactersWithSpaces>3786</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en-NG</dc:language>
  <cp:lastModifiedBy/>
  <dcterms:modified xsi:type="dcterms:W3CDTF">2026-06-08T08:53:39Z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